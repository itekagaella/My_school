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d'utilisation - My_School</w:t>
      </w:r>
    </w:p>
    <w:p>
      <w:r>
        <w:t>Version complète avec captures réelles de toutes les interfaces.</w:t>
      </w:r>
    </w:p>
    <w:p>
      <w:r>
        <w:t>Date : Octobre 2025</w:t>
      </w:r>
    </w:p>
    <w:p>
      <w:pPr>
        <w:pStyle w:val="Heading1"/>
      </w:pPr>
      <w:r>
        <w:t>1. Page d'accueil / Authentification</w:t>
      </w:r>
    </w:p>
    <w:p>
      <w:r>
        <w:t>Accès à l'application My_School avec sélection du profil de connexion.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ue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Tableau de bord Administrateur</w:t>
      </w:r>
    </w:p>
    <w:p>
      <w:r>
        <w:t>Vue synthétique : effectifs, inscriptions, paiements, communications.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Gestion des élèves</w:t>
      </w:r>
    </w:p>
    <w:p>
      <w:r>
        <w:t>Liste, ajout, modification, consultation et archivage des élèves.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Gestion des professeurs</w:t>
      </w:r>
    </w:p>
    <w:p>
      <w:r>
        <w:t>Enseignants, matières affectées, emplois du temps.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Gestion du personnel</w:t>
      </w:r>
    </w:p>
    <w:p>
      <w:r>
        <w:t>Personnel administratif et technique.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Classes</w:t>
      </w:r>
    </w:p>
    <w:p>
      <w:r>
        <w:t>Création des classes, répartition des élèves.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Emplois du temps</w:t>
      </w:r>
    </w:p>
    <w:p>
      <w:r>
        <w:t>Planification hebdomadaire par classe.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Notes</w:t>
      </w:r>
    </w:p>
    <w:p>
      <w:r>
        <w:t>Saisie des notes par évaluation, consultation des bulletins.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Présences</w:t>
      </w:r>
    </w:p>
    <w:p>
      <w:r>
        <w:t>Appel quotidien et suivi des absences.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Discipline</w:t>
      </w:r>
    </w:p>
    <w:p>
      <w:r>
        <w:t>Incidents, sanctions, avertissements, convocations.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Finance - Tableau de bord</w:t>
      </w:r>
    </w:p>
    <w:p>
      <w:r>
        <w:t>Situation financière globale.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Finance - Frais scolaires</w:t>
      </w:r>
    </w:p>
    <w:p>
      <w:r>
        <w:t>Paramétrage des frais par classe.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Finance - Paiements</w:t>
      </w:r>
    </w:p>
    <w:p>
      <w:r>
        <w:t>Enregistrement, reçus, suivi des soldes.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inance_paie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Communications</w:t>
      </w:r>
    </w:p>
    <w:p>
      <w:r>
        <w:t>Diffusion de messages à l'établissement.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inance_paie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Clubs scolaires</w:t>
      </w:r>
    </w:p>
    <w:p>
      <w:r>
        <w:t>Gestion des clubs et inscriptions.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Documents</w:t>
      </w:r>
    </w:p>
    <w:p>
      <w:r>
        <w:t>Bibliothèque documentaire partagée.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17. Archivage électronique (GED)</w:t>
      </w:r>
    </w:p>
    <w:p>
      <w:r>
        <w:t>Archivage des documents officiels depuis le module Documents.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18. Recherche documentaire</w:t>
      </w:r>
    </w:p>
    <w:p>
      <w:r>
        <w:t>Recherche unifiée dans Documents et Archivage électronique.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19. Utilisateurs et permissions</w:t>
      </w:r>
    </w:p>
    <w:p>
      <w:r>
        <w:t>Comptes, rôles et droits d'accès.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20. Paramètres de l'établissement</w:t>
      </w:r>
    </w:p>
    <w:p>
      <w:r>
        <w:t>Configuration générale, logo, informations.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21. Sauvegarde</w:t>
      </w:r>
    </w:p>
    <w:p>
      <w:r>
        <w:t>Sauvegarde et restauration de la base de données.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22. Journaux d'activité</w:t>
      </w:r>
    </w:p>
    <w:p>
      <w:r>
        <w:t>Traçabilité des actions.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23. Rapports et statistiques</w:t>
      </w:r>
    </w:p>
    <w:p>
      <w:r>
        <w:t>Rapports PDF/Excel, graphiques.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24. Espace Élève - Accueil</w:t>
      </w:r>
    </w:p>
    <w:p>
      <w:r>
        <w:t>Tableau de bord élève.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25. Espace Élève - Notes</w:t>
      </w:r>
    </w:p>
    <w:p>
      <w:r>
        <w:t>Consultation des notes et bulletins.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26. Espace Élève - Emplois du temps</w:t>
      </w:r>
    </w:p>
    <w:p>
      <w:r>
        <w:t>Emploi du temps personnel.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27. Espace Élève - Présences</w:t>
      </w:r>
    </w:p>
    <w:p>
      <w:r>
        <w:t>Suivi des présences et absences.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28. Espace Élève - Discipline</w:t>
      </w:r>
    </w:p>
    <w:p>
      <w:r>
        <w:t>Historique disciplinaire.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29. Espace Élève - Communications</w:t>
      </w:r>
    </w:p>
    <w:p>
      <w:r>
        <w:t>Messages reçus.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30. Espace Élève - Documents</w:t>
      </w:r>
    </w:p>
    <w:p>
      <w:r>
        <w:t>Documents partagés.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31. Espace Élève - Finance</w:t>
      </w:r>
    </w:p>
    <w:p>
      <w:r>
        <w:t>Frais et paiements.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32. Espace Élève - Clubs</w:t>
      </w:r>
    </w:p>
    <w:p>
      <w:r>
        <w:t>Inscription aux clubs.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33. Espace Professeur - Accueil</w:t>
      </w:r>
    </w:p>
    <w:p>
      <w:r>
        <w:t>Tableau de bord professeur.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34. Espace Professeur - Saisie des notes</w:t>
      </w:r>
    </w:p>
    <w:p>
      <w:r>
        <w:t>Saisie et modification des notes.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35. Espace Professeur - Appel</w:t>
      </w:r>
    </w:p>
    <w:p>
      <w:r>
        <w:t>Prise des présences.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36. Espace Professeur - Emplois du temps</w:t>
      </w:r>
    </w:p>
    <w:p>
      <w:r>
        <w:t>Horaires du professeur.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37. Espace Professeur - Communications</w:t>
      </w:r>
    </w:p>
    <w:p>
      <w:r>
        <w:t>Communications.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38. Espace Professeur - Documents</w:t>
      </w:r>
    </w:p>
    <w:p>
      <w:r>
        <w:t>Documents partagés.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accue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