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72"/>
        </w:rPr>
        <w:t>MY_SCHOOL</w:t>
      </w:r>
    </w:p>
    <w:p>
      <w:pPr>
        <w:jc w:val="center"/>
      </w:pPr>
      <w:r>
        <w:rPr>
          <w:color w:val="006699"/>
          <w:sz w:val="40"/>
        </w:rPr>
        <w:t>Système de Gestion Scolaire</w:t>
      </w:r>
    </w:p>
    <w:p/>
    <w:p>
      <w:pPr>
        <w:jc w:val="center"/>
      </w:pPr>
      <w:r>
        <w:rPr>
          <w:b/>
          <w:color w:val="003366"/>
          <w:sz w:val="48"/>
        </w:rPr>
        <w:t>Diagrammes UML</w:t>
      </w:r>
    </w:p>
    <w:p/>
    <w:p>
      <w:pPr>
        <w:jc w:val="center"/>
      </w:pPr>
      <w:r>
        <w:rPr>
          <w:color w:val="505050"/>
          <w:sz w:val="28"/>
        </w:rPr>
        <w:t>Diagramme de Cas d'Utilisation</w:t>
        <w:br/>
        <w:t>Diagramme de Classes</w:t>
        <w:br/>
        <w:t>Diagramme d'Activité</w:t>
      </w:r>
    </w:p>
    <w:p/>
    <w:p/>
    <w:p/>
    <w:p/>
    <w:p>
      <w:pPr>
        <w:jc w:val="center"/>
      </w:pPr>
      <w:r>
        <w:rPr>
          <w:color w:val="646464"/>
          <w:sz w:val="24"/>
        </w:rPr>
        <w:t>Technologies : PHP | PostgreSQL | HTML/CSS/JS</w:t>
      </w:r>
    </w:p>
    <w:p>
      <w:pPr>
        <w:jc w:val="center"/>
      </w:pPr>
      <w:r>
        <w:rPr>
          <w:color w:val="646464"/>
          <w:sz w:val="24"/>
        </w:rPr>
        <w:t>Année Académique : 2025-2026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ind w:left="0"/>
      </w:pPr>
      <w:r>
        <w:rPr>
          <w:b/>
          <w:sz w:val="22"/>
        </w:rPr>
        <w:t>1  Introduction</w:t>
      </w:r>
    </w:p>
    <w:p>
      <w:pPr>
        <w:ind w:left="0"/>
      </w:pPr>
      <w:r>
        <w:rPr>
          <w:b/>
          <w:sz w:val="22"/>
        </w:rPr>
        <w:t>2  Diagramme de Cas d'Utilisation</w:t>
      </w:r>
    </w:p>
    <w:p>
      <w:pPr>
        <w:ind w:left="567"/>
      </w:pPr>
      <w:r>
        <w:rPr>
          <w:sz w:val="22"/>
        </w:rPr>
        <w:t>2.1  Acteurs du Système</w:t>
      </w:r>
    </w:p>
    <w:p>
      <w:pPr>
        <w:ind w:left="567"/>
      </w:pPr>
      <w:r>
        <w:rPr>
          <w:sz w:val="22"/>
        </w:rPr>
        <w:t>2.2  Cas d'Utilisation - Authentification</w:t>
      </w:r>
    </w:p>
    <w:p>
      <w:pPr>
        <w:ind w:left="567"/>
      </w:pPr>
      <w:r>
        <w:rPr>
          <w:sz w:val="22"/>
        </w:rPr>
        <w:t>2.3  Cas d'Utilisation - Gestion des Utilisateurs (Admin)</w:t>
      </w:r>
    </w:p>
    <w:p>
      <w:pPr>
        <w:ind w:left="567"/>
      </w:pPr>
      <w:r>
        <w:rPr>
          <w:sz w:val="22"/>
        </w:rPr>
        <w:t>2.4  Cas d'Utilisation - Gestion des Données (Admin)</w:t>
      </w:r>
    </w:p>
    <w:p>
      <w:pPr>
        <w:ind w:left="567"/>
      </w:pPr>
      <w:r>
        <w:rPr>
          <w:sz w:val="22"/>
        </w:rPr>
        <w:t>2.5  Cas d'Utilisation - Gestion Documentaire</w:t>
      </w:r>
    </w:p>
    <w:p>
      <w:pPr>
        <w:ind w:left="567"/>
      </w:pPr>
      <w:r>
        <w:rPr>
          <w:sz w:val="22"/>
        </w:rPr>
        <w:t>2.6  Cas d'Utilisation - Rapports et Statistiques</w:t>
      </w:r>
    </w:p>
    <w:p>
      <w:pPr>
        <w:ind w:left="567"/>
      </w:pPr>
      <w:r>
        <w:rPr>
          <w:sz w:val="22"/>
        </w:rPr>
        <w:t>2.7  Cas d'Utilisation - Communication</w:t>
      </w:r>
    </w:p>
    <w:p>
      <w:pPr>
        <w:ind w:left="567"/>
      </w:pPr>
      <w:r>
        <w:rPr>
          <w:sz w:val="22"/>
        </w:rPr>
        <w:t>2.8  Cas d'Utilisation - Interface Élève</w:t>
      </w:r>
    </w:p>
    <w:p>
      <w:pPr>
        <w:ind w:left="567"/>
      </w:pPr>
      <w:r>
        <w:rPr>
          <w:sz w:val="22"/>
        </w:rPr>
        <w:t>2.9  Cas d'Utilisation - Interface Professeur</w:t>
      </w:r>
    </w:p>
    <w:p>
      <w:pPr>
        <w:ind w:left="567"/>
      </w:pPr>
      <w:r>
        <w:rPr>
          <w:sz w:val="22"/>
        </w:rPr>
        <w:t>2.10  Cas d'Utilisation - Interface Personnel</w:t>
      </w:r>
    </w:p>
    <w:p>
      <w:pPr>
        <w:ind w:left="0"/>
      </w:pPr>
      <w:r>
        <w:rPr>
          <w:b/>
          <w:sz w:val="22"/>
        </w:rPr>
        <w:t>3  Diagramme de Classes</w:t>
      </w:r>
    </w:p>
    <w:p>
      <w:pPr>
        <w:ind w:left="567"/>
      </w:pPr>
      <w:r>
        <w:rPr>
          <w:sz w:val="22"/>
        </w:rPr>
        <w:t>3.1  Classes Principales</w:t>
      </w:r>
    </w:p>
    <w:p>
      <w:pPr>
        <w:ind w:left="567"/>
      </w:pPr>
      <w:r>
        <w:rPr>
          <w:sz w:val="22"/>
        </w:rPr>
        <w:t>3.2  Classes Métier</w:t>
      </w:r>
    </w:p>
    <w:p>
      <w:pPr>
        <w:ind w:left="567"/>
      </w:pPr>
      <w:r>
        <w:rPr>
          <w:sz w:val="22"/>
        </w:rPr>
        <w:t>3.3  Classes de Communication</w:t>
      </w:r>
    </w:p>
    <w:p>
      <w:pPr>
        <w:ind w:left="567"/>
      </w:pPr>
      <w:r>
        <w:rPr>
          <w:sz w:val="22"/>
        </w:rPr>
        <w:t>3.4  Classes de Sécurité</w:t>
      </w:r>
    </w:p>
    <w:p>
      <w:pPr>
        <w:ind w:left="567"/>
      </w:pPr>
      <w:r>
        <w:rPr>
          <w:sz w:val="22"/>
        </w:rPr>
        <w:t>3.5  Relations entre Classes</w:t>
      </w:r>
    </w:p>
    <w:p>
      <w:pPr>
        <w:ind w:left="0"/>
      </w:pPr>
      <w:r>
        <w:rPr>
          <w:b/>
          <w:sz w:val="22"/>
        </w:rPr>
        <w:t>4  Diagramme d'Activité</w:t>
      </w:r>
    </w:p>
    <w:p>
      <w:pPr>
        <w:ind w:left="567"/>
      </w:pPr>
      <w:r>
        <w:rPr>
          <w:sz w:val="22"/>
        </w:rPr>
        <w:t>4.1  Authentification</w:t>
      </w:r>
    </w:p>
    <w:p>
      <w:pPr>
        <w:ind w:left="567"/>
      </w:pPr>
      <w:r>
        <w:rPr>
          <w:sz w:val="22"/>
        </w:rPr>
        <w:t>4.2  Inscription d'un Élève</w:t>
      </w:r>
    </w:p>
    <w:p>
      <w:pPr>
        <w:ind w:left="567"/>
      </w:pPr>
      <w:r>
        <w:rPr>
          <w:sz w:val="22"/>
        </w:rPr>
        <w:t>4.3  Gestion des Notes</w:t>
      </w:r>
    </w:p>
    <w:p>
      <w:pPr>
        <w:ind w:left="567"/>
      </w:pPr>
      <w:r>
        <w:rPr>
          <w:sz w:val="22"/>
        </w:rPr>
        <w:t>4.4  Gestion des Présences</w:t>
      </w:r>
    </w:p>
    <w:p>
      <w:pPr>
        <w:ind w:left="567"/>
      </w:pPr>
      <w:r>
        <w:rPr>
          <w:sz w:val="22"/>
        </w:rPr>
        <w:t>4.5  Publication d'un Horaire</w:t>
      </w:r>
    </w:p>
    <w:p>
      <w:pPr>
        <w:ind w:left="567"/>
      </w:pPr>
      <w:r>
        <w:rPr>
          <w:sz w:val="22"/>
        </w:rPr>
        <w:t>4.6  Gestion Documentaire</w:t>
      </w:r>
    </w:p>
    <w:p>
      <w:pPr>
        <w:ind w:left="567"/>
      </w:pPr>
      <w:r>
        <w:rPr>
          <w:sz w:val="22"/>
        </w:rPr>
        <w:t>4.7  Chat en Temps Réel</w:t>
      </w:r>
    </w:p>
    <w:p>
      <w:pPr>
        <w:ind w:left="567"/>
      </w:pPr>
      <w:r>
        <w:rPr>
          <w:sz w:val="22"/>
        </w:rPr>
        <w:t>4.8  Génération de Rapport</w:t>
      </w:r>
    </w:p>
    <w:p>
      <w:pPr>
        <w:ind w:left="0"/>
      </w:pPr>
      <w:r>
        <w:rPr>
          <w:b/>
          <w:sz w:val="22"/>
        </w:rPr>
        <w:t>5  Schéma de la Base de Données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Ce document présente les diagrammes UML du projet My_School, un système de gestion scolaire complet développé avec PHP, PostgreSQL, HTML/CSS/JS. Le système offre deux interfaces principales : une interface d'administration pour la gestion globale et une interface client pour les élèves, professeurs et personnel.</w:t>
      </w:r>
    </w:p>
    <w:p>
      <w:r>
        <w:t>Les diagrammes UML inclus couvrent :</w:t>
      </w:r>
    </w:p>
    <w:p>
      <w:pPr>
        <w:pStyle w:val="ListBullet"/>
      </w:pPr>
      <w:r>
        <w:t>Diagramme de Cas d'Utilisation : interactions acteurs-système</w:t>
      </w:r>
    </w:p>
    <w:p>
      <w:pPr>
        <w:pStyle w:val="ListBullet"/>
      </w:pPr>
      <w:r>
        <w:t>Diagramme de Classes : structure statique du système</w:t>
      </w:r>
    </w:p>
    <w:p>
      <w:pPr>
        <w:pStyle w:val="ListBullet"/>
      </w:pPr>
      <w:r>
        <w:t>Diagramme d'Activité : flux des processus métier clés</w:t>
      </w:r>
    </w:p>
    <w:p/>
    <w:p>
      <w:pPr>
        <w:pStyle w:val="Heading2"/>
      </w:pPr>
      <w:r>
        <w:t>Technologies Utilisées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HTML5, CSS3, JavaScript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Interface utilisateur responsive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PHP 8.x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Logique applicative, API REST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Base de données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15+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Stockage, procédures stockées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Rapports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TCPDF / DOMPDF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Génération de PDF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PhpSpreadsheet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Export Excel/CSV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WebSocket / AJAX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Communication temps réel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PHPMailer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Notifications par email</w:t>
            </w:r>
          </w:p>
        </w:tc>
      </w:tr>
    </w:tbl>
    <w:p>
      <w:r>
        <w:br w:type="page"/>
      </w:r>
    </w:p>
    <w:p>
      <w:pPr>
        <w:pStyle w:val="Heading1"/>
      </w:pPr>
      <w:r>
        <w:t>2. Diagramme de Cas d'Utilisation</w:t>
      </w:r>
    </w:p>
    <w:p>
      <w:r>
        <w:t>Le diagramme de cas d'utilisation décrit les interactions entre les acteurs du système et les fonctionnalités offertes. Le système identifie 4 acteurs principaux.</w:t>
      </w:r>
    </w:p>
    <w:p>
      <w:pPr>
        <w:pStyle w:val="Heading2"/>
      </w:pPr>
      <w:r>
        <w:t>2.1 Acteurs du Système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Administrateur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Principal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Gère l'ensemble du système, les utilisateurs, les données, les paramètres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Élève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Secondaire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Consulte ses informations (horaires, notes, présences, communications)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Client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Professeur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Secondaire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Gère les notes, présences, consulte les horaires, communique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Personnel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Secondaire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Consulte les horaires, communications, accède aux documents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Client</w:t>
            </w:r>
          </w:p>
        </w:tc>
      </w:tr>
    </w:tbl>
    <w:p/>
    <w:p>
      <w:pPr>
        <w:pStyle w:val="Heading3"/>
      </w:pPr>
      <w:r>
        <w:t>Représentation des Acteurs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SYSTÈME MY_SCHOOL                               │</w:t>
        <w:br/>
        <w:t>│                                                                     │</w:t>
        <w:br/>
        <w:t>│  ┌──────────────┐  ┌──────────────┐  ┌──────────────┐             │</w:t>
        <w:br/>
        <w:t>│  │ Authentifi-  │  │ Gestion des  │  │  Gestion     │             │</w:t>
        <w:br/>
        <w:t>│  │ cation       │  │ Utilisateurs │  │  Données     │             │</w:t>
        <w:br/>
        <w:t>│  └──────┬───────┘  └──────┬───────┘  └──────┬───────┘             │</w:t>
        <w:br/>
        <w:t>│         │                 │                  │                      │</w:t>
        <w:br/>
        <w:t>│  ┌──────┴───────┐  ┌──────┴───────┐  ┌──────┴───────┐             │</w:t>
        <w:br/>
        <w:t>│  │  Gestion     │  │  Rapports    │  │ Communication│             │</w:t>
        <w:br/>
        <w:t>│  │ Documentaire │  │ &amp; Stats      │  │ &amp; Chat       │             │</w:t>
        <w:br/>
        <w:t>│  └──────────────┘  └──────────────┘  └──────────────┘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t xml:space="preserve">        ↑                    ↑                    ↑</w:t>
        <w:br/>
        <w:t xml:space="preserve">   ┌────┴────┐         ┌────┴────┐         ┌────┴────┐</w:t>
        <w:br/>
        <w:t xml:space="preserve">   │  Admin  │         │  Élève  │         │  Prof   │</w:t>
        <w:br/>
        <w:t xml:space="preserve">   └─────────┘         └─────────┘         └─────────┘</w:t>
        <w:br/>
        <w:t xml:space="preserve">                                        ┌─────────┐</w:t>
        <w:br/>
        <w:t xml:space="preserve">                                        │Personnel│</w:t>
        <w:br/>
        <w:t xml:space="preserve">                                        └─────────┘</w:t>
      </w:r>
    </w:p>
    <w:p>
      <w:r>
        <w:br w:type="page"/>
      </w:r>
    </w:p>
    <w:p>
      <w:pPr>
        <w:pStyle w:val="Heading2"/>
      </w:pPr>
      <w:r>
        <w:t>2.2 Cas d'Utilisation — Authentification</w:t>
      </w:r>
    </w:p>
    <w:p>
      <w:r>
        <w:t>Ce cas d'utilisation regroupe toutes les interactions liées à l'identification et à la sécurité des accès.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 d'Utilisation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Acteur(s)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Préconditions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Postconditions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S'authentifier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L'utilisateur saisit email/mot de passe pour accéder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Compte activé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Session créée, accès accordé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UC-02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Se déconnecter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Fermeture sécurisée de la session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Session détruite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Réinitialiser mot de passe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Demande de réinitialisation par email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Compte existant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Nouveau mot de passe défini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UC-04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Activer 2FA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Activation de l'authentification à deux facteurs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2FA activée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Vérifier code 2FA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Saisie du code de vérification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2FA activée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Accès autorisé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UC-06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Déconnexion automatique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Système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Fermeture après 30min d'inactivité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Session inactive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Session détruite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Débloquer compte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Déblocage d'un compte verrouillé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Compte verrouillé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Compte débloqué</w:t>
            </w:r>
          </w:p>
        </w:tc>
      </w:tr>
    </w:tbl>
    <w:p>
      <w:r>
        <w:br w:type="page"/>
      </w:r>
    </w:p>
    <w:p>
      <w:pPr>
        <w:pStyle w:val="Heading2"/>
      </w:pPr>
      <w:r>
        <w:t>2.3 Cas d'Utilisation — Gestion des Utilisateurs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 d'Utilisation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Acteur(s)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Préconditions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Postconditions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Créer un utilisateur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Ajouter un nouvel utilisateur (élève, prof, personnel)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Utilisateur créé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UC-09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Modifier un utilisateur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Modifier les informations d'un utilisateur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Utilisateur existant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Données mises à jour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Supprimer un utilisateur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Supprimer ou désactiver un compte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Utilisateur existant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Compte supprimé/désactivé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UC-11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Consulter la liste des utilisateurs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Afficher tous les utilisateurs avec filtres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 connecté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Liste affichée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Gérer les rôles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Créer, modifier, supprimer des rôles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Rôles gérés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UC-13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Attribuer des permissions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Associer des permissions à un rôle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Rôle existant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Permissions attribuées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Réinitialiser mot de passe utilisateur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Forcer la réinitialisation du mot de passe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Utilisateur existant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Mot de passe réinitialisé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UC-15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Consulter historique connexions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Voir l'historique des connexions de tous les utilisateurs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 connecté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Historique affiché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Consulter journal des activités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Voir toutes les actions effectuées dans le système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Journal affiché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UC-17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Gérer les profils utilisateurs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Modifier son propre profil (photo, infos)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Profil mis à jour</w:t>
            </w:r>
          </w:p>
        </w:tc>
      </w:tr>
    </w:tbl>
    <w:p>
      <w:r>
        <w:br w:type="page"/>
      </w:r>
    </w:p>
    <w:p>
      <w:pPr>
        <w:pStyle w:val="Heading2"/>
      </w:pPr>
      <w:r>
        <w:t>2.4 Cas d'Utilisation — Gestion des Données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 d'Utilisation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Acteur(s)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Préconditions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Postconditions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Inscrire un élève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Enregistrer un nouvel élève (requête préparée)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Classe existante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Élève inscrit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UC-19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Inscrire un professeur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Enregistrer un nouveau professeur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 connecté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Professeur inscrit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Inscrire du personnel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Enregistrer un membre du personnel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Personnel inscrit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UC-21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Modifier une donnée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Modifier un enregistrement (requête préparée)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Enregistrement existant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Donnée modifiée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Supprimer une donnée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Supprimer un enregistrement (requête préparée)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Enregistrement existant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Donnée supprimée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UC-23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Consulter les données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Admin/Prof/Élève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Afficher les données selon les droits d'accès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Données affichées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Recherche avancée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Admin/Prof/Élève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Rechercher avec critères multiples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Résultats affichés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UC-25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Filtrer les données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Admin/Prof/Élève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Appliquer des filtres sur les listes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Données filtrées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Trier les données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Admin/Prof/Élève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Ordonner les données par colonne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Données triées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UC-27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Archiver des données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Archiver des enregistrements obsolètes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Données existantes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Données archivées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Restaurer des données archivées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Restaurer des enregistrements archivés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Archives existantes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Données restaurées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UC-29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Gérer les classes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CRUD des classes et niveaux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 connecté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Classes gérées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Gérer les matières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CRUD des matières par classe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Matières gérées</w:t>
            </w:r>
          </w:p>
        </w:tc>
      </w:tr>
    </w:tbl>
    <w:p>
      <w:r>
        <w:br w:type="page"/>
      </w:r>
    </w:p>
    <w:p>
      <w:pPr>
        <w:pStyle w:val="Heading2"/>
      </w:pPr>
      <w:r>
        <w:t>2.5 Cas d'Utilisation — Gestion Documentaire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 d'Utilisation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Acteur(s)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Préconditions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Postconditions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Téléverser un fichier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Admin/Prof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Upload d'un document (PDF, DOC, image)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 stocké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UC-32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Télécharger un fichier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Télécharger un document autorisé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Document accessible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Fichier téléchargé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Gérer les versions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Admin/Prof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Ajouter une nouvelle version d'un document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 existant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Version créée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UC-34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Partager un document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Admin/Prof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Partager un document avec des utilisateurs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Document existant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Document partagé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Rechercher un document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Rechercher par nom, type, auteur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Résultats affichés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UC-36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Archiver un document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Archiver un document obsolète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Document existant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Document archivé</w:t>
            </w:r>
          </w:p>
        </w:tc>
      </w:tr>
    </w:tbl>
    <w:p>
      <w:r>
        <w:br w:type="page"/>
      </w:r>
    </w:p>
    <w:p>
      <w:pPr>
        <w:pStyle w:val="Heading2"/>
      </w:pPr>
      <w:r>
        <w:t>2.6 Cas d'Utilisation — Rapports et Statistiques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 d'Utilisation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Acteur(s)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Préconditions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Postconditions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Générer un rapport PDF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Admin/Prof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Créer un rapport au format PDF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Données disponibles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PDF généré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UC-38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Exporter en Excel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Admin/Prof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Exporter des données en fichier Excel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Données disponibles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Fichier Excel créé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Consulter le tableau de bord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Admin/Prof/Élève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Afficher les statistiques et KPIs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Dashboard affiché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UC-40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Générer rapport périodique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Créer un rapport pour une période donnée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Données de la période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Rapport généré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Créer rapport personnalisé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Définir des critères de rapport custom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Rapport personnalisé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UC-42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Analyse comparative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Comparer des données entre périodes/classes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Données historiques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Analyse affichée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Prévisions statistiques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Projeter les tendances futures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Données historiques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Prévisions affichées</w:t>
            </w:r>
          </w:p>
        </w:tc>
      </w:tr>
    </w:tbl>
    <w:p>
      <w:r>
        <w:br w:type="page"/>
      </w:r>
    </w:p>
    <w:p>
      <w:pPr>
        <w:pStyle w:val="Heading2"/>
      </w:pPr>
      <w:r>
        <w:t>2.7 Cas d'Utilisation —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 d'Utilisation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Acteur(s)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Préconditions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Postconditions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Envoyer notification email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Admin/Système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Envoyer un email de notification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Email configuré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Email envoyé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UC-45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Recevoir notification interne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Recevoir une notification dans l'application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Notification reçue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Publier une communication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Créer et publier un message ciblé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Admin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Communication publiée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UC-47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Consulter les communications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Lire les communications destinées à son rôle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Communications affichées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Participer au chat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Envoyer et recevoir des messages en temps réel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Message envoyé/reçu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UC-49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Envoyer un document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Admin/Prof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Joindre un document à un message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Document existant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Document envoyé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Recevoir alerte automatique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Recevoir une alerte système (ex: note publiée)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Conditions remplies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Alerte reçue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UC-51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Ajouter un commentaire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Admin/Prof/Élève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Commenter un document ou une communication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Document accessible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Commentaire ajouté</w:t>
            </w:r>
          </w:p>
        </w:tc>
      </w:tr>
    </w:tbl>
    <w:p>
      <w:r>
        <w:br w:type="page"/>
      </w:r>
    </w:p>
    <w:p>
      <w:pPr>
        <w:pStyle w:val="Heading2"/>
      </w:pPr>
      <w:r>
        <w:t>2.8 Cas d'Utilisation — Interface Élève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 d'Utilisation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Acteur(s)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Préconditions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Postconditions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Consulter emploi du temps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Élève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Voir l'horaire de sa classe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Élève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Horaire affiché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UC-53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Consulter ses notes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Élève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Voir ses notes et moyennes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Élève connecté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Notes affichées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Consulter ses présences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Élève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Voir l'historique de ses présences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Élève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Présences affichées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UC-55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Rejoindre un club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Élève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S'inscrire à un club scolaire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Élève connecté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Inscription confirmée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Consulter les communications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Élève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Lire les annonces et messages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Élève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Communications lues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UC-57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Télécharger un document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Élève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Télécharger un document partagé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Document accessible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Fichier téléchargé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Modifier son profil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Élève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Mettre à jour ses informations personnelles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Élève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Profil mis à jour</w:t>
            </w:r>
          </w:p>
        </w:tc>
      </w:tr>
    </w:tbl>
    <w:p>
      <w:r>
        <w:br w:type="page"/>
      </w:r>
    </w:p>
    <w:p>
      <w:pPr>
        <w:pStyle w:val="Heading2"/>
      </w:pPr>
      <w:r>
        <w:t>2.9 Cas d'Utilisation — Interface Professeur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 d'Utilisation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Acteur(s)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Préconditions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Postconditions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Consulter emploi du temps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Voir son horaire personnel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Horaire affiché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UC-60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Saisir les notes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Prof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Enregistrer les notes de ses élèves (requête préparée)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Prof connecté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Notes enregistrées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Modifier les notes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Corriger/modifier une note existante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Note existante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Note modifiée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UC-62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Gérer les présences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Prof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Marquer les présences/absences de ses classes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Prof connecté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Présences enregistrées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Consulter les notes saisies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Voir les notes qu'il a saisies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Notes affichées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UC-64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Publier une communication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Prof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Envoyer un message à ses classes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Prof connecté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Communication publiée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Envoyer des alertes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Alerter les élèves/parents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Prof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Alerte envoyée</w:t>
            </w:r>
          </w:p>
        </w:tc>
      </w:tr>
    </w:tbl>
    <w:p>
      <w:r>
        <w:br w:type="page"/>
      </w:r>
    </w:p>
    <w:p>
      <w:pPr>
        <w:pStyle w:val="Heading2"/>
      </w:pPr>
      <w:r>
        <w:t>2.10 Cas d'Utilisation — Interface Personnel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Cas d'Utilisation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Acteur(s)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Préconditions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Postconditions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Consulter emploi du temps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Personnel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Voir les horaires de l'établissement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Personnel connecté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Horaire affiché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UC-67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Consulter les communications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Personnel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Lire les annonces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Personnel connecté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Communications lues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UC-68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Participer au chat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Personnel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Communiquer avec les autres membres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Session 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Messages échangés</w:t>
            </w:r>
          </w:p>
        </w:tc>
      </w:tr>
      <w:tr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UC-69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Consulter les documents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Personnel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Accéder aux documents partagés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Document accessible</w:t>
            </w:r>
          </w:p>
        </w:tc>
        <w:tc>
          <w:tcPr>
            <w:tcW w:type="dxa" w:w="1440"/>
            <w:shd w:fill="E8F0FE" w:val="clear"/>
          </w:tcPr>
          <w:p>
            <w:r>
              <w:rPr>
                <w:sz w:val="18"/>
              </w:rPr>
              <w:t>Document consulté</w:t>
            </w:r>
          </w:p>
        </w:tc>
      </w:tr>
    </w:tbl>
    <w:p>
      <w:r>
        <w:br w:type="page"/>
      </w:r>
    </w:p>
    <w:p>
      <w:pPr>
        <w:pStyle w:val="Heading1"/>
      </w:pPr>
      <w:r>
        <w:t>3. Diagramme de Classes</w:t>
      </w:r>
    </w:p>
    <w:p>
      <w:r>
        <w:t>Le diagramme de classes modélise la structure statique du système. Il identifie les classes, leurs attributs, méthodes et les relations entre elles.</w:t>
      </w:r>
    </w:p>
    <w:p>
      <w:pPr>
        <w:pStyle w:val="Heading2"/>
      </w:pPr>
      <w:r>
        <w:t>3.1 Classes Principales — Entités Métier</w:t>
      </w:r>
    </w:p>
    <w:p>
      <w:pPr>
        <w:pStyle w:val="Heading3"/>
      </w:pPr>
      <w:r>
        <w:t>Classe Utilisateur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 de famille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prenom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Prénom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Email (identifiant de connexion)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Mot de passe hashé (bcrypt)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admin, eleve, prof, personnel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avatar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Chemin de la photo de profil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actif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Compte actif ou non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deux_facteurs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2FA activée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derniere_connexion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de dernière connexion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tentatives_connexion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 tentatives échouées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compte_verrouille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Compte verrouillé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de création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de mise à jour</w:t>
            </w:r>
          </w:p>
        </w:tc>
      </w:tr>
    </w:tbl>
    <w:p/>
    <w:p>
      <w:r>
        <w:rPr>
          <w:b/>
        </w:rPr>
        <w:t xml:space="preserve">Méthodes : </w:t>
      </w:r>
      <w:r>
        <w:t>login(), logout(), resetPassword(), enable2FA(), disable2FA(), lockAccount(), unlockAccount(), updateProfile(), getHistory()</w:t>
      </w:r>
    </w:p>
    <w:p/>
    <w:p>
      <w:pPr>
        <w:pStyle w:val="Heading3"/>
      </w:pPr>
      <w:r>
        <w:t>Classe Élève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Utilisateur, UNIQUE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Lien vers compte utilisateur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matricule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Matricule de l'élève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prenom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Prénom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date_naissance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de naissance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M, F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classe_id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Classe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Classe assignée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parent_nom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 du parent/tuteur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parent_tel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Téléphone du parent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adresse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Adresse complète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photo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Chemin de la photo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actif, inactif, archive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r>
        <w:rPr>
          <w:b/>
        </w:rPr>
        <w:t xml:space="preserve">Méthodes : </w:t>
      </w:r>
      <w:r>
        <w:t>getNotes(), getPresences(), getHoraires(), getSalaire(), getClasse(), getClubMembre()</w:t>
      </w:r>
    </w:p>
    <w:p/>
    <w:p>
      <w:pPr>
        <w:pStyle w:val="Heading3"/>
      </w:pPr>
      <w:r>
        <w:t>Classe Professeur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Utilisateur, UNIQUE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Lien vers compte utilisateur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matricule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Matricule du professeur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prenom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Prénom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specialite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Domaine de spécialité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Numéro de téléphone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Email professionnel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adresse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Adresse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photo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Chemin de la photo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actif, inactif, archive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r>
        <w:rPr>
          <w:b/>
        </w:rPr>
        <w:t xml:space="preserve">Méthodes : </w:t>
      </w:r>
      <w:r>
        <w:t>getMatieres(), getHoraires(), saisirNotes(), marquerPresences(), getClasses()</w:t>
      </w:r>
    </w:p>
    <w:p/>
    <w:p>
      <w:pPr>
        <w:pStyle w:val="Heading3"/>
      </w:pPr>
      <w:r>
        <w:t>Classe Personnel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Utilisateur, UNIQUE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Lien vers compte utilisateur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matricule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Matricule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prenom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Prénom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fonction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Fonction occupée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Téléphone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actif, inactif, archive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de création</w:t>
            </w:r>
          </w:p>
        </w:tc>
      </w:tr>
    </w:tbl>
    <w:p>
      <w:r>
        <w:br w:type="page"/>
      </w:r>
    </w:p>
    <w:p>
      <w:pPr>
        <w:pStyle w:val="Heading2"/>
      </w:pPr>
      <w:r>
        <w:t>3.2 Classes Métier</w:t>
      </w:r>
    </w:p>
    <w:p>
      <w:pPr>
        <w:pStyle w:val="Heading3"/>
      </w:pPr>
      <w:r>
        <w:t>Classe Classe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nom_classe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 de la classe (ex: 6ème A)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niveau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Niveau d'étude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section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Section (A, B, C...)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annee_scolaire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Année scolaire (2025-2026)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capacite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50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Capacité maximale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r>
        <w:rPr>
          <w:b/>
        </w:rPr>
        <w:t xml:space="preserve">Méthodes : </w:t>
      </w:r>
      <w:r>
        <w:t>getEleves(), getHoraires(), getMatieres(), getEffectif()</w:t>
      </w:r>
    </w:p>
    <w:p/>
    <w:p>
      <w:pPr>
        <w:pStyle w:val="Heading3"/>
      </w:pPr>
      <w:r>
        <w:t>Classe Matière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nom_matiere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 de la matière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 matière (MATH, FR, etc.)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coefficient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DECIMAL(3,1)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Coefficient de la matière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classe_id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Classe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Classe concernée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prof_id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Professeur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Professeur assigné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pPr>
        <w:pStyle w:val="Heading3"/>
      </w:pPr>
      <w:r>
        <w:t>Classe Horaire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classe_id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Classe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Classe concernée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matiere_id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Matière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Matière enseignée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prof_id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Professeur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Professeur en charge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Jour de la semaine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heure_debut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Heure de début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heure_fin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Heure de fin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salle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Numéro de salle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brouillon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brouillon, publié, annulé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annee_scolaire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Année scolaire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r>
        <w:rPr>
          <w:b/>
        </w:rPr>
        <w:t xml:space="preserve">Méthodes : </w:t>
      </w:r>
      <w:r>
        <w:t>publier(), annuler(), getConflits(), getProfDispo()</w:t>
      </w:r>
    </w:p>
    <w:p/>
    <w:p>
      <w:pPr>
        <w:pStyle w:val="Heading3"/>
      </w:pPr>
      <w:r>
        <w:t>Classe 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eleve_id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Élève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Élève concerné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matiere_id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Matière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Matière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prof_id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Professeur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Professeur ayant saisie la 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Note obtenue (sur 20)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type_evaluation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devoir, composition, interrogation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date_evaluation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de l'évaluation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appreciation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Commentaire du professeur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de saisie</w:t>
            </w:r>
          </w:p>
        </w:tc>
      </w:tr>
    </w:tbl>
    <w:p/>
    <w:p>
      <w:r>
        <w:rPr>
          <w:b/>
        </w:rPr>
        <w:t xml:space="preserve">Méthodes : </w:t>
      </w:r>
      <w:r>
        <w:t>getMoyenne(), calculerMoyenneClasse(), getMatiere()</w:t>
      </w:r>
    </w:p>
    <w:p/>
    <w:p>
      <w:pPr>
        <w:pStyle w:val="Heading3"/>
      </w:pPr>
      <w:r>
        <w:t>Classe Présence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eleve_id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Élève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Élève concerné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Professeur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Professeur ayant marqué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date_presence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de la présence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heure_arrivee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Heure d'arrivée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statut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present, absent, retard, excusé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motif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Motif en cas d'absence/retard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d'enregistrement</w:t>
            </w:r>
          </w:p>
        </w:tc>
      </w:tr>
    </w:tbl>
    <w:p>
      <w:r>
        <w:br w:type="page"/>
      </w:r>
    </w:p>
    <w:p>
      <w:pPr>
        <w:pStyle w:val="Heading2"/>
      </w:pPr>
      <w:r>
        <w:t>3.3 Classes de Communication et Documents</w:t>
      </w:r>
    </w:p>
    <w:p>
      <w:pPr>
        <w:pStyle w:val="Heading3"/>
      </w:pPr>
      <w:r>
        <w:t>Classe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titre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Titre de la communication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contenu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Contenu du message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auteur_id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Utilisateur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Auteur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destinataires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Rôles/classes destinataires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annonce, alerte, info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date_publication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de publication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statut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brouillon, publié, archivé</w:t>
            </w:r>
          </w:p>
        </w:tc>
      </w:tr>
    </w:tbl>
    <w:p/>
    <w:p>
      <w:pPr>
        <w:pStyle w:val="Heading3"/>
      </w:pPr>
      <w:r>
        <w:t>Classe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nom_fichier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 du fichier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fichier_path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Chemin de stockage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type_fichier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Type MIME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taille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Taille en octets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auteur_id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Utilisateur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Auteur du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 du document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statut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actif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actif, archivé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pPr>
        <w:pStyle w:val="Heading3"/>
      </w:pPr>
      <w:r>
        <w:t>Classe MessageChat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sender_id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Utilisateur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Expéditeur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receiver_id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Utilisateur,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Destinataire (NULL = global)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Contenu du message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Message lu ou non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d'envoi</w:t>
            </w:r>
          </w:p>
        </w:tc>
      </w:tr>
    </w:tbl>
    <w:p/>
    <w:p>
      <w:pPr>
        <w:pStyle w:val="Heading3"/>
      </w:pPr>
      <w:r>
        <w:t>Classe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Utilisateur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Destinataire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Titre de la notification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Contenu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info, alerte, succes, erreur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lu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Notification lue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Lien de redirection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pPr>
        <w:pStyle w:val="Heading3"/>
      </w:pPr>
      <w:r>
        <w:t>Classe Club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nom_club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 du club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prof_responsable_id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Professeur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Professeur responsable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Logo du club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date_creation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de création du club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actif, inactif</w:t>
            </w:r>
          </w:p>
        </w:tc>
      </w:tr>
    </w:tbl>
    <w:p>
      <w:r>
        <w:br w:type="page"/>
      </w:r>
    </w:p>
    <w:p>
      <w:pPr>
        <w:pStyle w:val="Heading2"/>
      </w:pPr>
      <w:r>
        <w:t>3.4 Classes de Sécurité et Administration</w:t>
      </w:r>
    </w:p>
    <w:p>
      <w:pPr>
        <w:pStyle w:val="Heading3"/>
      </w:pPr>
      <w:r>
        <w:t>Classe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Utilisateur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Utilisateur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 de session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ip_address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Adresse 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Navigateur/utilisateur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d'expiration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de création</w:t>
            </w:r>
          </w:p>
        </w:tc>
      </w:tr>
    </w:tbl>
    <w:p/>
    <w:p>
      <w:pPr>
        <w:pStyle w:val="Heading3"/>
      </w:pPr>
      <w:r>
        <w:t>Classe HistoriqueConnexion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Utilisateur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Utilisateur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ip_address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Adresse IP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user_agent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Navigateur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date_connexion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de connexion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succes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Connexion réussie ou échouée</w:t>
            </w:r>
          </w:p>
        </w:tc>
      </w:tr>
    </w:tbl>
    <w:p/>
    <w:p>
      <w:pPr>
        <w:pStyle w:val="Heading3"/>
      </w:pPr>
      <w:r>
        <w:t>Classe JournalActivite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Utilisateur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Utilisateur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 effectuée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Détails de l'action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ip_address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Adresse IP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date_action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de l'action</w:t>
            </w:r>
          </w:p>
        </w:tc>
      </w:tr>
    </w:tbl>
    <w:p/>
    <w:p>
      <w:pPr>
        <w:pStyle w:val="Heading3"/>
      </w:pPr>
      <w:r>
        <w:t>Classe Archive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table_source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Table d'origine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de l'enregistrement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donnees_json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Données archivées en 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date_archive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d'archivage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archive_par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FK → Utilisateur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Qui a archivé</w:t>
            </w:r>
          </w:p>
        </w:tc>
      </w:tr>
    </w:tbl>
    <w:p/>
    <w:p>
      <w:pPr>
        <w:pStyle w:val="Heading3"/>
      </w:pPr>
      <w:r>
        <w:t>Classe Sauvegarde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nom_fichier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Nom du fichier sauvegarde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Chemin de stockage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taille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Taille en octets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auto, manuelle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date_sauvegarde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Date de sauvegarde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effectuee_par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Utilisateur,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 a lancé la sauvegarde</w:t>
            </w:r>
          </w:p>
        </w:tc>
      </w:tr>
    </w:tbl>
    <w:p/>
    <w:p>
      <w:pPr>
        <w:pStyle w:val="Heading3"/>
      </w:pPr>
      <w:r>
        <w:t>Classe ParametreSysteme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Attribut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Contrainte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Identifiant unique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cle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UNIQUE, NOT 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Clé du paramètre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Valeur du paramètre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Description du paramètre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Dernière mise à jour</w:t>
            </w:r>
          </w:p>
        </w:tc>
      </w:tr>
    </w:tbl>
    <w:p>
      <w:r>
        <w:br w:type="page"/>
      </w:r>
    </w:p>
    <w:p>
      <w:pPr>
        <w:pStyle w:val="Heading2"/>
      </w:pPr>
      <w:r>
        <w:t>3.5 Relations entre Classes</w:t>
      </w:r>
    </w:p>
    <w:p>
      <w:r>
        <w:t>Le diagramme de classes définit les relations suivantes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Relation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Cardinalité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Utilisateur ↔ Élève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 utilisateur (rôle élève) a un seul profil élève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Utilisateur ↔ Professeur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1..1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Un utilisateur (rôle prof) a un seul profil professeur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Utilisateur ↔ Personnel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 utilisateur (rôle personnel) a un seul profil personnel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Classe ↔ Élève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Une classe contient plusieurs élèves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 ↔ Matière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 classe a plusieurs matières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Professeur ↔ Matière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Un prof enseigne plusieurs matières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 ↔ Horaire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 classe a plusieurs créneaux horaires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Matière ↔ Horaire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Une matière a plusieurs créneaux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Professeur ↔ Horaire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 prof a plusieurs créneaux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Élève ↔ Note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Un élève a plusieurs 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Matière ↔ 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 matière a plusieurs notes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Professeur ↔ Note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Un prof saisit plusieurs 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Élève ↔ Présence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 élève a plusieurs présences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Professeur ↔ Présence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Un prof marque plusieurs présences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Professeur ↔ Club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 prof est responsable d'un ou plusieurs clubs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Club ↔ Élève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M..N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Via table associative club_membres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Utilisateur ↔ Communication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 utilisateur publie plusieurs communications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Utilisateur ↔ Document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Un utilisateur upload plusieurs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↔ DocumentVersion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 document a plusieurs versions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Document ↔ Utilisateur (partage)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M..N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Via table document_partages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Utilisateur ↔ 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 utilisateur reçoit plusieurs notifications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Utilisateur ↔ MessageChat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Un utilisateur envoie plusieurs messages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Utilisateur ↔ 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 utilisateur a plusieurs sessions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Utilisateur ↔ HistoriqueConnexion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Un utilisateur a plusieurs connexions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Utilisateur ↔ JournalActivite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 utilisateur a plusieurs actions loguées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Utilisateur ↔ Archive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1..N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Un utilisateur archive plusieurs enregistrements</w:t>
            </w:r>
          </w:p>
        </w:tc>
      </w:tr>
    </w:tbl>
    <w:p>
      <w:r>
        <w:br w:type="page"/>
      </w:r>
    </w:p>
    <w:p>
      <w:pPr>
        <w:pStyle w:val="Heading1"/>
      </w:pPr>
      <w:r>
        <w:t>4. Diagramme d'Activité</w:t>
      </w:r>
    </w:p>
    <w:p>
      <w:r>
        <w:t>Les diagrammes d'activité décrivent le flux des processus métier clés du système.</w:t>
      </w:r>
    </w:p>
    <w:p>
      <w:pPr>
        <w:pStyle w:val="Heading2"/>
      </w:pPr>
      <w:r>
        <w:t>4.1 Authentification</w:t>
      </w:r>
    </w:p>
    <w:p>
      <w:r>
        <w:t>Ce diagramme illustre le processus complet d'authentification d'un utilisateur.</w:t>
      </w:r>
    </w:p>
    <w:p>
      <w:r>
        <w:t>Début</w:t>
        <w:br/>
        <w:t xml:space="preserve">  │</w:t>
        <w:br/>
        <w:t xml:space="preserve">  ▼</w:t>
        <w:br/>
        <w:t>┌─────────────────────────┐</w:t>
        <w:br/>
        <w:t>│ Afficher page de login  │</w:t>
        <w:br/>
        <w:t>└────────────┬────────────┘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┌─────────────────────────┐</w:t>
        <w:br/>
        <w:t>│ Saisir email/mot de    │</w:t>
        <w:br/>
        <w:t>│ passe                   │</w:t>
        <w:br/>
        <w:t>└────────────┬────────────┘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┌─────────────────────────┐</w:t>
        <w:br/>
        <w:t>│ [Vérifier] Compte       │</w:t>
        <w:br/>
        <w:t>│ existe ?                │</w:t>
        <w:br/>
        <w:t>└────┬───────────────┬────┘</w:t>
        <w:br/>
        <w:t xml:space="preserve">     │ Oui           │ Non</w:t>
        <w:br/>
        <w:t xml:space="preserve">     ▼               ▼</w:t>
        <w:br/>
        <w:t>┌──────────┐  ┌──────────────┐</w:t>
        <w:br/>
        <w:t>│ Compte   │  │ Afficher     │</w:t>
        <w:br/>
        <w:t>│ verrouillé│  │ erreur       │──→ Fin</w:t>
        <w:br/>
        <w:t>│ ?        │  └──────────────┘</w:t>
        <w:br/>
        <w:t>└──┬───┬───┘</w:t>
        <w:br/>
        <w:t xml:space="preserve">   │Oui│Non</w:t>
        <w:br/>
        <w:t xml:space="preserve">   ▼   ▼</w:t>
        <w:br/>
        <w:t>┌───────┐ ┌──────────────────┐</w:t>
        <w:br/>
        <w:t>│Afficher│ │ Vérifier mot de  │</w:t>
        <w:br/>
        <w:t>│erreur │ │ passe (bcrypt)   │</w:t>
        <w:br/>
        <w:t>│compte  │ └───┬─────────┬───┘</w:t>
        <w:br/>
        <w:t>│verrouillé│   │ Valide   │ Invalide</w:t>
        <w:br/>
        <w:t>└───────┘   │         ▼</w:t>
        <w:br/>
        <w:t xml:space="preserve">            ▼    ┌──────────┐</w:t>
        <w:br/>
        <w:t>┌──────────┐     │Incrémenter│</w:t>
        <w:br/>
        <w:t>│Vérifier  │     │tentatives │</w:t>
        <w:br/>
        <w:t>│2FA activée│    │≥ 5 ?      │</w:t>
        <w:br/>
        <w:t>└──┬────┬──┘     └──┬────┬───┘</w:t>
        <w:br/>
        <w:t xml:space="preserve">   │Oui │Non        │Oui │Non</w:t>
        <w:br/>
        <w:t xml:space="preserve">   ▼    ▼           ▼    ▼</w:t>
        <w:br/>
        <w:t>┌──────┐ ┌─────┐ ┌──────┐</w:t>
        <w:br/>
        <w:t>│Demande│ │Créer│ │Verrou-│</w:t>
        <w:br/>
        <w:t>│code   │ │session││iller  │</w:t>
        <w:br/>
        <w:t>│2FA    │ └──┬──┘ │compte │</w:t>
        <w:br/>
        <w:t>└──┬───┘    │    └──┬───┘</w:t>
        <w:br/>
        <w:t xml:space="preserve">   ▼        ▼       ▼</w:t>
        <w:br/>
        <w:t>┌──────────┐  ┌──────────┐</w:t>
        <w:br/>
        <w:t>│Vérifier  │  │ Journal  │</w:t>
        <w:br/>
        <w:t>│code OTP  │  │ connexion│</w:t>
        <w:br/>
        <w:t>└──┬────┬──┘  └──────────┘</w:t>
        <w:br/>
        <w:t xml:space="preserve">   │OK  │Erreur</w:t>
        <w:br/>
        <w:t xml:space="preserve">   ▼    ▼</w:t>
        <w:br/>
        <w:t>┌──────┐┌─────────┐</w:t>
        <w:br/>
        <w:t>│Créer ││Afficher │</w:t>
        <w:br/>
        <w:t>│session││erreur   │──→ Fin</w:t>
        <w:br/>
        <w:t>└──┬───┘└─────────┘</w:t>
        <w:br/>
        <w:t xml:space="preserve">   │</w:t>
        <w:br/>
        <w:t xml:space="preserve">   ▼</w:t>
        <w:br/>
        <w:t>┌──────────────────┐</w:t>
        <w:br/>
        <w:t>│ Rediriger selon   │</w:t>
        <w:br/>
        <w:t>│ le rôle (Admin/   │</w:t>
        <w:br/>
        <w:t>│ Élève/Prof/       │</w:t>
        <w:br/>
        <w:t>│ Personnel)        │</w:t>
        <w:br/>
        <w:t>└────────┬─────────┘</w:t>
        <w:br/>
        <w:t xml:space="preserve">         │</w:t>
        <w:br/>
        <w:t xml:space="preserve">         ▼</w:t>
        <w:br/>
        <w:t xml:space="preserve">        Fin</w:t>
      </w:r>
    </w:p>
    <w:p>
      <w:r>
        <w:br w:type="page"/>
      </w:r>
    </w:p>
    <w:p>
      <w:pPr>
        <w:pStyle w:val="Heading2"/>
      </w:pPr>
      <w:r>
        <w:t>4.2 Inscription d'un Élève</w:t>
      </w:r>
    </w:p>
    <w:p>
      <w:r>
        <w:t>Début</w:t>
        <w:br/>
        <w:t xml:space="preserve">  │</w:t>
        <w:br/>
        <w:t xml:space="preserve">  ▼</w:t>
        <w:br/>
        <w:t>┌─────────────────────┐</w:t>
        <w:br/>
        <w:t>│ Admin accède à      │</w:t>
        <w:br/>
        <w:t>│ "Nouvel élève"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Remplir formulaire  │</w:t>
        <w:br/>
        <w:t>│ (nom, prénom, DOB,  │</w:t>
        <w:br/>
        <w:t>│ sexe, classe,       │</w:t>
        <w:br/>
        <w:t>│ parent, adresse)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[Valider] Formulaire│</w:t>
        <w:br/>
        <w:t>│ côté serveur        │</w:t>
        <w:br/>
        <w:t>└────┬────────────┬───┘</w:t>
        <w:br/>
        <w:t xml:space="preserve">     │ Valide     │ Invalide</w:t>
        <w:br/>
        <w:t xml:space="preserve">     ▼            ▼</w:t>
        <w:br/>
        <w:t>┌──────────┐  ┌──────────┐</w:t>
        <w:br/>
        <w:t>│ Générer  │  │ Afficher │</w:t>
        <w:br/>
        <w:t>│ matricule│  │ erreurs  │──→ Fin</w:t>
        <w:br/>
        <w:t>└────┬─────┘  └──────────┘</w:t>
        <w:br/>
        <w:t xml:space="preserve">     │</w:t>
        <w:br/>
        <w:t xml:space="preserve">     ▼</w:t>
        <w:br/>
        <w:t>┌─────────────────────┐</w:t>
        <w:br/>
        <w:t>│ Créer compte        │</w:t>
        <w:br/>
        <w:t>│ utilisateur (email  │</w:t>
        <w:br/>
        <w:t>│ temp + mdp temp)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INSERT eleve        │</w:t>
        <w:br/>
        <w:t>│ (requête préparée)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INSERT historique   │</w:t>
        <w:br/>
        <w:t>│ activité      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Envoyer email de    │</w:t>
        <w:br/>
        <w:t>│ bienvenue     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Afficher message    │</w:t>
        <w:br/>
        <w:t>│ succès        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 xml:space="preserve">        Fin</w:t>
      </w:r>
    </w:p>
    <w:p>
      <w:r>
        <w:br w:type="page"/>
      </w:r>
    </w:p>
    <w:p>
      <w:pPr>
        <w:pStyle w:val="Heading2"/>
      </w:pPr>
      <w:r>
        <w:t>4.3 Gestion des Notes (Professeur)</w:t>
      </w:r>
    </w:p>
    <w:p>
      <w:r>
        <w:t>Début</w:t>
        <w:br/>
        <w:t xml:space="preserve">  │</w:t>
        <w:br/>
        <w:t xml:space="preserve">  ▼</w:t>
        <w:br/>
        <w:t>┌─────────────────────┐</w:t>
        <w:br/>
        <w:t>│ Prof accède à       │</w:t>
        <w:br/>
        <w:t>│ "Saisie des notes"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Sélectionner classe │</w:t>
        <w:br/>
        <w:t>│ et matière    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Afficher liste des  │</w:t>
        <w:br/>
        <w:t>│ élèves de la classe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Choisir type        │</w:t>
        <w:br/>
        <w:t>│ d'évaluation        │</w:t>
        <w:br/>
        <w:t>│ (devoir/composition/│</w:t>
        <w:br/>
        <w:t>│ interrogation)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Saisir les notes    │</w:t>
        <w:br/>
        <w:t>│ pour chaque élève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[Valider] Notes     │</w:t>
        <w:br/>
        <w:t>│ côté serveur        │</w:t>
        <w:br/>
        <w:t>└────┬────────────┬───┘</w:t>
        <w:br/>
        <w:t xml:space="preserve">     │ Valide     │ Invalide</w:t>
        <w:br/>
        <w:t xml:space="preserve">     ▼            ▼</w:t>
        <w:br/>
        <w:t>┌──────────┐  ┌──────────┐</w:t>
        <w:br/>
        <w:t>│ Procédure│  │ Afficher │</w:t>
        <w:br/>
        <w:t>│ stockée: │  │ erreurs  │──→ Fin</w:t>
        <w:br/>
        <w:t>│ INSERT   │  └──────────┘</w:t>
        <w:br/>
        <w:t>│ notes    │</w:t>
        <w:br/>
        <w:t>│ (requête │</w:t>
        <w:br/>
        <w:t>│ préparée)│</w:t>
        <w:br/>
        <w:t>└────┬─────┘</w:t>
        <w:br/>
        <w:t xml:space="preserve">     │</w:t>
        <w:br/>
        <w:t xml:space="preserve">     ▼</w:t>
        <w:br/>
        <w:t>┌─────────────────────┐</w:t>
        <w:br/>
        <w:t>│ Enregistrer dans    │</w:t>
        <w:br/>
        <w:t>│ journal d'activité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Notifier les élèves │</w:t>
        <w:br/>
        <w:t>│ (notification interne│</w:t>
        <w:br/>
        <w:t>│ + email optionnel)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Afficher succès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 xml:space="preserve">        Fin</w:t>
      </w:r>
    </w:p>
    <w:p>
      <w:r>
        <w:br w:type="page"/>
      </w:r>
    </w:p>
    <w:p>
      <w:pPr>
        <w:pStyle w:val="Heading2"/>
      </w:pPr>
      <w:r>
        <w:t>4.4 Gestion des Présences</w:t>
      </w:r>
    </w:p>
    <w:p>
      <w:r>
        <w:t>Début</w:t>
        <w:br/>
        <w:t xml:space="preserve">  │</w:t>
        <w:br/>
        <w:t xml:space="preserve">  ▼</w:t>
        <w:br/>
        <w:t>┌─────────────────────┐</w:t>
        <w:br/>
        <w:t>│ Prof accède à       │</w:t>
        <w:br/>
        <w:t>│ "Gestion présences"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Sélectionner classe │</w:t>
        <w:br/>
        <w:t>│ et date       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Afficher liste des  │</w:t>
        <w:br/>
        <w:t>│ élèves        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Pour chaque élève : │</w:t>
        <w:br/>
        <w:t>│ Marquer Présent /   │</w:t>
        <w:br/>
        <w:t>│ Absent / Retard /   │</w:t>
        <w:br/>
        <w:t>│ Excusé        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[Enregistrer]       │</w:t>
        <w:br/>
        <w:t>└────┬────────────┬───┘</w:t>
        <w:br/>
        <w:t xml:space="preserve">     │ Succès     │ Erreur</w:t>
        <w:br/>
        <w:t xml:space="preserve">     ▼            ▼</w:t>
        <w:br/>
        <w:t>┌──────────┐  ┌──────────┐</w:t>
        <w:br/>
        <w:t>│ INSERT   │  │ Afficher │</w:t>
        <w:br/>
        <w:t>│ presences│  │ erreur   │──→ Fin</w:t>
        <w:br/>
        <w:t>│ (requête │  └──────────┘</w:t>
        <w:br/>
        <w:t>│ préparée)│</w:t>
        <w:br/>
        <w:t>└────┬─────┘</w:t>
        <w:br/>
        <w:t xml:space="preserve">     │</w:t>
        <w:br/>
        <w:t xml:space="preserve">     ▼</w:t>
        <w:br/>
        <w:t>┌─────────────────────┐</w:t>
        <w:br/>
        <w:t>│ Procédure stockée : │</w:t>
        <w:br/>
        <w:t>│ Calculer taux de    │</w:t>
        <w:br/>
        <w:t>│ présence par élève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Si absences ≥ seuil │</w:t>
        <w:br/>
        <w:t>│ → Alerte automatique│</w:t>
        <w:br/>
        <w:t>│ (parent + admin)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 xml:space="preserve">        Fin</w:t>
      </w:r>
    </w:p>
    <w:p>
      <w:r>
        <w:br w:type="page"/>
      </w:r>
    </w:p>
    <w:p>
      <w:pPr>
        <w:pStyle w:val="Heading2"/>
      </w:pPr>
      <w:r>
        <w:t>4.5 Publication d'un Horaire</w:t>
      </w:r>
    </w:p>
    <w:p>
      <w:r>
        <w:t>Début</w:t>
        <w:br/>
        <w:t xml:space="preserve">  │</w:t>
        <w:br/>
        <w:t xml:space="preserve">  ▼</w:t>
        <w:br/>
        <w:t>┌─────────────────────┐</w:t>
        <w:br/>
        <w:t>│ Admin accède à      │</w:t>
        <w:br/>
        <w:t>│ "Gestion horaires"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Créer/Modifier un   │</w:t>
        <w:br/>
        <w:t>│ créneau horaire     │</w:t>
        <w:br/>
        <w:t>│ (classe, matière,   │</w:t>
        <w:br/>
        <w:t>│ prof, jour, heure,  │</w:t>
        <w:br/>
        <w:t>│ salle)        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Vérifier conflits   │</w:t>
        <w:br/>
        <w:t>│ (même prof/salle/   │</w:t>
        <w:br/>
        <w:t>│ classe au même      │</w:t>
        <w:br/>
        <w:t>│ créneau)            │</w:t>
        <w:br/>
        <w:t>└────┬────────────┬───┘</w:t>
        <w:br/>
        <w:t xml:space="preserve">     │ Aucun      │ Conflit</w:t>
        <w:br/>
        <w:t xml:space="preserve">     │ conflit    │ détecté</w:t>
        <w:br/>
        <w:t xml:space="preserve">     ▼            ▼</w:t>
        <w:br/>
        <w:t>┌──────────┐  ┌──────────┐</w:t>
        <w:br/>
        <w:t>│ INSERT/  │  │ Afficher │</w:t>
        <w:br/>
        <w:t>│ UPDATE   │  │ conflit  │──→ Fin</w:t>
        <w:br/>
        <w:t>│ horaire  │  │ proposer │</w:t>
        <w:br/>
        <w:t>│ (requête │  │ solution │</w:t>
        <w:br/>
        <w:t>│ préparée)│  └──────────┘</w:t>
        <w:br/>
        <w:t>└────┬─────┘</w:t>
        <w:br/>
        <w:t xml:space="preserve">     │</w:t>
        <w:br/>
        <w:t xml:space="preserve">     ▼</w:t>
        <w:br/>
        <w:t>┌─────────────────────┐</w:t>
        <w:br/>
        <w:t>│ [Publier] l'horaire │</w:t>
        <w:br/>
        <w:t>│ statut = publié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Notifier tous les   │</w:t>
        <w:br/>
        <w:t>│ concernés (élèves,  │</w:t>
        <w:br/>
        <w:t>│ profs, personnel)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 xml:space="preserve">        Fin</w:t>
      </w:r>
    </w:p>
    <w:p>
      <w:r>
        <w:br w:type="page"/>
      </w:r>
    </w:p>
    <w:p>
      <w:pPr>
        <w:pStyle w:val="Heading2"/>
      </w:pPr>
      <w:r>
        <w:t>4.6 Gestion Documentaire</w:t>
      </w:r>
    </w:p>
    <w:p>
      <w:r>
        <w:t>Début</w:t>
        <w:br/>
        <w:t xml:space="preserve">  │</w:t>
        <w:br/>
        <w:t xml:space="preserve">  ▼</w:t>
        <w:br/>
        <w:t>┌─────────────────────┐</w:t>
        <w:br/>
        <w:t>│ Utilisateur clique  │</w:t>
        <w:br/>
        <w:t>│ "Téléverser"  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Sélectionner fichier│</w:t>
        <w:br/>
        <w:t>│ (type, taille)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Valider : type      │</w:t>
        <w:br/>
        <w:t>│ autorisé ? taille ≤ │</w:t>
        <w:br/>
        <w:t>│ max ?               │</w:t>
        <w:br/>
        <w:t>└────┬────────────┬───┘</w:t>
        <w:br/>
        <w:t xml:space="preserve">     │ OK         │ Non</w:t>
        <w:br/>
        <w:t xml:space="preserve">     ▼            ▼</w:t>
        <w:br/>
        <w:t>┌──────────┐  ┌──────────┐</w:t>
        <w:br/>
        <w:t>│ Renommer │  │ Afficher │</w:t>
        <w:br/>
        <w:t>│ fichier  │  │ erreur   │──→ Fin</w:t>
        <w:br/>
        <w:t>│ (UUID)   │  └──────────┘</w:t>
        <w:br/>
        <w:t>└────┬─────┘</w:t>
        <w:br/>
        <w:t xml:space="preserve">     │</w:t>
        <w:br/>
        <w:t xml:space="preserve">     ▼</w:t>
        <w:br/>
        <w:t>┌─────────────────────┐</w:t>
        <w:br/>
        <w:t>│ Déplacer vers       │</w:t>
        <w:br/>
        <w:t>│ dossier uploads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INSERT document     │</w:t>
        <w:br/>
        <w:t>│ (requête préparée)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Si nouvelle version:│</w:t>
        <w:br/>
        <w:t>│ INSERT version +    │</w:t>
        <w:br/>
        <w:t>│ UPDATE document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Journal d'activité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 xml:space="preserve">        Fin</w:t>
      </w:r>
    </w:p>
    <w:p>
      <w:r>
        <w:br w:type="page"/>
      </w:r>
    </w:p>
    <w:p>
      <w:pPr>
        <w:pStyle w:val="Heading2"/>
      </w:pPr>
      <w:r>
        <w:t>4.7 Chat en Temps Réel</w:t>
      </w:r>
    </w:p>
    <w:p>
      <w:r>
        <w:t>Début</w:t>
        <w:br/>
        <w:t xml:space="preserve">  │</w:t>
        <w:br/>
        <w:t xml:space="preserve">  ▼</w:t>
        <w:br/>
        <w:t>┌─────────────────────┐</w:t>
        <w:br/>
        <w:t>│ Utilisateur ouvre   │</w:t>
        <w:br/>
        <w:t>│ le chat       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Connexion WebSocket │</w:t>
        <w:br/>
        <w:t>│ / Initier polling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Attendre nouveau    │←──────────┐</w:t>
        <w:br/>
        <w:t>│ message             │           │</w:t>
        <w:br/>
        <w:t>└────┬────────────┬───┘           │</w:t>
        <w:br/>
        <w:t xml:space="preserve">     │ Message    │ Aucun         │</w:t>
        <w:br/>
        <w:t xml:space="preserve">     │ reçu       │ message       │</w:t>
        <w:br/>
        <w:t xml:space="preserve">     ▼            │              │</w:t>
        <w:br/>
        <w:t>┌──────────┐      │              │</w:t>
        <w:br/>
        <w:t>│ Afficher │      │              │</w:t>
        <w:br/>
        <w:t>│ message  │      │              │</w:t>
        <w:br/>
        <w:t>└────┬─────┘      │              │</w:t>
        <w:br/>
        <w:t xml:space="preserve">     │            │              │</w:t>
        <w:br/>
        <w:t xml:space="preserve">     ▼            │              │</w:t>
        <w:br/>
        <w:t>┌─────────────────────┐          │</w:t>
        <w:br/>
        <w:t>│ Utilisateur envoie  │          │</w:t>
        <w:br/>
        <w:t>│ un message          │          │</w:t>
        <w:br/>
        <w:t>└────────┬────────────┘          │</w:t>
        <w:br/>
        <w:t xml:space="preserve">         │                        │</w:t>
        <w:br/>
        <w:t xml:space="preserve">         ▼                        │</w:t>
        <w:br/>
        <w:t>┌─────────────────────┐          │</w:t>
        <w:br/>
        <w:t>│ INSERT message_chat │          │</w:t>
        <w:br/>
        <w:t>│ (requête préparée)  │          │</w:t>
        <w:br/>
        <w:t>└────────┬────────────┘          │</w:t>
        <w:br/>
        <w:t xml:space="preserve">         │                        │</w:t>
        <w:br/>
        <w:t xml:space="preserve">         ▼                        │</w:t>
        <w:br/>
        <w:t>┌─────────────────────┐          │</w:t>
        <w:br/>
        <w:t>│ Diffuser au destin- │          │</w:t>
        <w:br/>
        <w:t>│ aire (WebSocket)    │──────────┘</w:t>
        <w:br/>
        <w:t>└────────┬────────────┘</w:t>
        <w:br/>
        <w:t xml:space="preserve">         │</w:t>
        <w:br/>
        <w:t xml:space="preserve">     [Déconnexion]</w:t>
        <w:br/>
        <w:t xml:space="preserve">         │</w:t>
        <w:br/>
        <w:t xml:space="preserve">         ▼</w:t>
        <w:br/>
        <w:t xml:space="preserve">        Fin</w:t>
      </w:r>
    </w:p>
    <w:p>
      <w:r>
        <w:br w:type="page"/>
      </w:r>
    </w:p>
    <w:p>
      <w:pPr>
        <w:pStyle w:val="Heading2"/>
      </w:pPr>
      <w:r>
        <w:t>4.8 Génération de Rapport</w:t>
      </w:r>
    </w:p>
    <w:p>
      <w:r>
        <w:t>Début</w:t>
        <w:br/>
        <w:t xml:space="preserve">  │</w:t>
        <w:br/>
        <w:t xml:space="preserve">  ▼</w:t>
        <w:br/>
        <w:t>┌─────────────────────┐</w:t>
        <w:br/>
        <w:t>│ Admin sélectionne   │</w:t>
        <w:br/>
        <w:t>│ type de rapport     │</w:t>
        <w:br/>
        <w:t>│ (PDF/Excel/Personn.)│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Définir les critères│</w:t>
        <w:br/>
        <w:t>│ (période, classe,   │</w:t>
        <w:br/>
        <w:t>│ matière, etc.)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Requête SQL avec    │</w:t>
        <w:br/>
        <w:t>│ filtres dynamiques  │</w:t>
        <w:br/>
        <w:t>│ (procédure stockée)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Traiter les données │</w:t>
        <w:br/>
        <w:t>│ (calculs, moyennes, │</w:t>
        <w:br/>
        <w:t>│ statistiques) 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Générer le fichier  │</w:t>
        <w:br/>
        <w:t>│ (TCPDF/DOMPDF pour  │</w:t>
        <w:br/>
        <w:t>│ PDF, PhpSpreadsheet │</w:t>
        <w:br/>
        <w:t>│ pour Excel)   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[Proposer]          │</w:t>
        <w:br/>
        <w:t>│ téléchargement    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┌─────────────────────┐</w:t>
        <w:br/>
        <w:t>│ Journal d'activité  │</w:t>
        <w:br/>
        <w:t>└────────┬────────────┘</w:t>
        <w:br/>
        <w:t xml:space="preserve">         │</w:t>
        <w:br/>
        <w:t xml:space="preserve">         ▼</w:t>
        <w:br/>
        <w:t xml:space="preserve">        Fin</w:t>
      </w:r>
    </w:p>
    <w:p>
      <w:r>
        <w:br w:type="page"/>
      </w:r>
    </w:p>
    <w:p>
      <w:pPr>
        <w:pStyle w:val="Heading1"/>
      </w:pPr>
      <w:r>
        <w:t>5. Schéma de la Base de Données PostgreSQL</w:t>
      </w:r>
    </w:p>
    <w:p>
      <w:r>
        <w:t>Voici le schéma complet de la base de données avec les types de données, contraintes et relations.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Colonnes Principales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Clés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Taille Estimée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utilisateurs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nom, prenom, email, password_hash, role, actif, 2fa, tentatives, verrouille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id, UNIQUE: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1000+ lignes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id, nom_role, description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4 lignes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nom_permission, 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30+ lignes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role_permissions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role_id, permission_id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composite, FK: roles, permissions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120+ lignes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sessions_utilisateur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user_id, token, ip, user_agent, 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id, FK: utilisateurs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Variable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historique_connexions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id, user_id, ip, user_agent, date, succes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id, FK: utilisateurs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10000+ lignes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journal_activites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user_id, action, details, ip, 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id, FK: utilisateurs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50000+ lignes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eleves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id, user_id, matricule, nom, prenom, DOB, sexe, classe_id, parent_*, adresse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id, FK: utilisateurs, classes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500+ lignes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user_id, matricule, nom, prenom, specialite, tel,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id, FK: utilisateurs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50+ lignes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personnel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id, user_id, matricule, nom, prenom, fonction, tel, email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id, FK: utilisateurs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20+ lignes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classes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nom_classe, niveau, section, annee_scolaire, capacite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20+ lignes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matieres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id, nom_matiere, code, coefficient, classe_id, prof_id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id, FK: classes, profs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100+ lignes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horaires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classe_id, matiere_id, prof_id, jour, heure_debut/fin, salle, statut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id, FK: classes, matieres, profs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500+ lignes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id, eleve_id, matiere_id, prof_id, note, type_eval, date_eval, appreciation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id, FK: eleves, matieres, profs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50000+ lignes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presences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eleve_id, prof_id, date_presence, statut, motif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id, FK: eleves, profs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50000+ lignes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clubs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id, nom_club, description, prof_resp_id, logo, statut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id, FK: profs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10+ lignes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club_membres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club_id, eleve_id, date_inscription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id, FK: clubs, eleves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200+ lignes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communications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id, titre, contenu, auteur_id, destinataires, type, statut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id, FK: utilisateurs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500+ lignes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nom_fichier, chemin, type, taille, auteur_id, statut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id, FK: utilisateurs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500+ lignes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document_versions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id, document_id, version, chemin, date, modifie_par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id, FK: documents, utilisateurs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1000+ lignes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document_partages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document_id, user_id, date_partage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id, FK: documents, utilisateurs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500+ lignes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id, user_id, titre, message, type, lu, lien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id, FK: utilisateurs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10000+ lignes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messages_chat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sender_id, receiver_id, message, lu, 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id, FK: utilisateurs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50000+ lignes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commentaires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id, document_id, user_id, contenu, created_at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id, FK: documents, utilisateurs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1000+ lignes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archives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table_source, record_id, donnees_json, date, archive_par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id, FK: utilisateurs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Variable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sauvegardes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id, nom_fichier, chemin, taille, type, date, effectuee_par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id, FK: utilisateurs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Variable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parametres_systeme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cle, valeur, 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PK: id, UNIQUE: 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20+ lignes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themes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id, nom_theme, css_path, actif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PK: id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sz w:val="18"/>
              </w:rPr>
              <w:t>5+ lignes</w:t>
            </w:r>
          </w:p>
        </w:tc>
      </w:tr>
    </w:tbl>
    <w:p/>
    <w:p>
      <w:pPr>
        <w:pStyle w:val="Heading2"/>
      </w:pPr>
      <w:r>
        <w:t>Procédures Stockées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Procédure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Paramètres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sp_inscrire_eleve(p_nom, p_prenom, ...)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Données élève + classe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Inscription complète avec génération matricule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sp_inscrire_prof(p_nom, p_prenom, ...)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Données prof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Inscription professeur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sp_saisir_notes(p_eleve_id, p_matiere_id, p_note, ...)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IDs + 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Insertion note avec validation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sp_calculer_moyenne(p_eleve_id, p_classe_id, p_periode)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IDs + période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Calcul moyenne par matière/global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sp_marquer_presence(p_eleve_id, p_prof_id, p_statut, ...)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IDs + statut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Enregistrement présence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sp_archiver_donnees(p_table, p_record_id)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Table + ID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Archivage JSONB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sp_restaurer_archive(p_archive_id)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archive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Restauration depuis archive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sp_sauvegarde_auto()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Aucun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Sauvegarde automatique BDD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sp_generer_rapport(p_type, p_periode, p_filtres)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 + filtres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Génération données rapport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sp_statistiques(p_table, p_periode, p_filtres)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Table + filtres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Calcul statistiques</w:t>
            </w:r>
          </w:p>
        </w:tc>
      </w:tr>
    </w:tbl>
    <w:p/>
    <w:p>
      <w:pPr>
        <w:pStyle w:val="Heading2"/>
      </w:pPr>
      <w:r>
        <w:t>Index Recommandés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utilisateurs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idx_users_email, idx_users_role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Recherche par email et rôle fréquente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eleves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idx_eleves_classe, idx_eleves_matricule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Filtrage par classe, recherche par matricule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idx_notes_eleve, idx_notes_matiere, idx_notes_date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Consultation notes par élève/matière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presences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idx_presences_eleve, idx_presences_date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Historique présences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horaires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idx_horaires_classe_jour, idx_horaires_prof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Consultation horaire par classe/prof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historique_connexions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idx_histo_user_date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Recherche historique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journal_activites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idx_journal_user_date, idx_journal_action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Recherche activité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idx_notif_user_lu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Notifications non lues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messages_chat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idx_chat_sender_receiver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Conversation entre deux utilisateurs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